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PS 26146 — FINAL TEAM DIVISION &amp; TASK CHECKLIST</w:t>
      </w:r>
    </w:p>
    <w:p>
      <w:pPr>
        <w:jc w:val="center"/>
      </w:pPr>
      <w:r>
        <w:rPr>
          <w:b/>
          <w:sz w:val="22"/>
        </w:rPr>
        <w:t>AI-Powered Monitoring &amp; Analysis of Bitcoin Transaction Traffic</w:t>
      </w:r>
    </w:p>
    <w:p>
      <w:r>
        <w:t>This document defines the final division of work among three teams of two people each. The division is based on the current project status and the agreed final architecture.</w:t>
      </w:r>
    </w:p>
    <w:p>
      <w:pPr>
        <w:pStyle w:val="Heading1"/>
      </w:pPr>
      <w:r>
        <w:t>TEAM 1 — 🧠 Detection &amp; Analytics</w:t>
      </w:r>
    </w:p>
    <w:p>
      <w:r>
        <w:t>Ownership: AI/ML, graph intelligence, anomaly detection, risk scoring and explanations.</w:t>
      </w:r>
    </w:p>
    <w:p>
      <w:r>
        <w:t>Final responsibility: Determine what is suspicious, how suspicious it is, and why.</w:t>
      </w:r>
    </w:p>
    <w:p>
      <w:pPr>
        <w:pStyle w:val="Heading2"/>
      </w:pPr>
      <w:r>
        <w:t>Already Completed</w:t>
      </w:r>
    </w:p>
    <w:p>
      <w:pPr>
        <w:pStyle w:val="ListBullet"/>
      </w:pPr>
      <w:r>
        <w:t>☑ Synthetic dataset</w:t>
      </w:r>
    </w:p>
    <w:p>
      <w:pPr>
        <w:pStyle w:val="ListBullet"/>
      </w:pPr>
      <w:r>
        <w:t>☑ Data ingestion / processing</w:t>
      </w:r>
    </w:p>
    <w:p>
      <w:pPr>
        <w:pStyle w:val="ListBullet"/>
      </w:pPr>
      <w:r>
        <w:t>☑ Transaction analysis</w:t>
      </w:r>
    </w:p>
    <w:p>
      <w:pPr>
        <w:pStyle w:val="ListBullet"/>
      </w:pPr>
      <w:r>
        <w:t>☑ Wallet clustering</w:t>
      </w:r>
    </w:p>
    <w:p>
      <w:pPr>
        <w:pStyle w:val="ListBullet"/>
      </w:pPr>
      <w:r>
        <w:t>☑ Network analysis</w:t>
      </w:r>
    </w:p>
    <w:p>
      <w:pPr>
        <w:pStyle w:val="ListBullet"/>
      </w:pPr>
      <w:r>
        <w:t>☑ Cross-layer correlation</w:t>
      </w:r>
    </w:p>
    <w:p>
      <w:pPr>
        <w:pStyle w:val="ListBullet"/>
      </w:pPr>
      <w:r>
        <w:t>☑ Network-chain detection</w:t>
      </w:r>
    </w:p>
    <w:p>
      <w:pPr>
        <w:pStyle w:val="ListBullet"/>
      </w:pPr>
      <w:r>
        <w:t>☑ Feature engineering</w:t>
      </w:r>
    </w:p>
    <w:p>
      <w:pPr>
        <w:pStyle w:val="ListBullet"/>
      </w:pPr>
      <w:r>
        <w:t>☑ Isolation Forest</w:t>
      </w:r>
    </w:p>
    <w:p>
      <w:pPr>
        <w:pStyle w:val="ListBullet"/>
      </w:pPr>
      <w:r>
        <w:t>☑ Anomaly scoring</w:t>
      </w:r>
    </w:p>
    <w:p>
      <w:pPr>
        <w:pStyle w:val="ListBullet"/>
      </w:pPr>
      <w:r>
        <w:t>☑ Ranked alerts</w:t>
      </w:r>
    </w:p>
    <w:p>
      <w:pPr>
        <w:pStyle w:val="ListBullet"/>
      </w:pPr>
      <w:r>
        <w:t>☑ Basic explanations</w:t>
      </w:r>
    </w:p>
    <w:p>
      <w:pPr>
        <w:pStyle w:val="Heading2"/>
      </w:pPr>
      <w:r>
        <w:t>Remaining Tasks</w:t>
      </w:r>
    </w:p>
    <w:p>
      <w:pPr>
        <w:pStyle w:val="ListBullet"/>
      </w:pPr>
      <w:r>
        <w:t>☐ Final risk-scoring engine</w:t>
      </w:r>
    </w:p>
    <w:p>
      <w:pPr>
        <w:pStyle w:val="ListBullet"/>
      </w:pPr>
      <w:r>
        <w:t>☐ 0–100 risk score</w:t>
      </w:r>
    </w:p>
    <w:p>
      <w:pPr>
        <w:pStyle w:val="ListBullet"/>
      </w:pPr>
      <w:r>
        <w:t>☐ Confidence score</w:t>
      </w:r>
    </w:p>
    <w:p>
      <w:pPr>
        <w:pStyle w:val="ListBullet"/>
      </w:pPr>
      <w:r>
        <w:t>☐ Severity classification</w:t>
      </w:r>
    </w:p>
    <w:p>
      <w:pPr>
        <w:pStyle w:val="ListBullet"/>
      </w:pPr>
      <w:r>
        <w:t>☐ Evidence weighting</w:t>
      </w:r>
    </w:p>
    <w:p>
      <w:pPr>
        <w:pStyle w:val="ListBullet"/>
      </w:pPr>
      <w:r>
        <w:t>☐ Improve explanation engine</w:t>
      </w:r>
    </w:p>
    <w:p>
      <w:pPr>
        <w:pStyle w:val="ListBullet"/>
      </w:pPr>
      <w:r>
        <w:t>☐ Cluster validation</w:t>
      </w:r>
    </w:p>
    <w:p>
      <w:pPr>
        <w:pStyle w:val="ListBullet"/>
      </w:pPr>
      <w:r>
        <w:t>☐ Cluster-explosion protection</w:t>
      </w:r>
    </w:p>
    <w:p>
      <w:pPr>
        <w:pStyle w:val="ListBullet"/>
      </w:pPr>
      <w:r>
        <w:t>☐ Correlation confidence</w:t>
      </w:r>
    </w:p>
    <w:p>
      <w:pPr>
        <w:pStyle w:val="ListBullet"/>
      </w:pPr>
      <w:r>
        <w:t>☐ Multi-hop analysis</w:t>
      </w:r>
    </w:p>
    <w:p>
      <w:pPr>
        <w:pStyle w:val="ListBullet"/>
      </w:pPr>
      <w:r>
        <w:t>☐ Suspicious-subgraph extraction</w:t>
      </w:r>
    </w:p>
    <w:p>
      <w:pPr>
        <w:pStyle w:val="ListBullet"/>
      </w:pPr>
      <w:r>
        <w:t>☐ Model evaluation</w:t>
      </w:r>
    </w:p>
    <w:p>
      <w:pPr>
        <w:pStyle w:val="ListBullet"/>
      </w:pPr>
      <w:r>
        <w:t>☐ Elliptic validation</w:t>
      </w:r>
    </w:p>
    <w:p>
      <w:pPr>
        <w:pStyle w:val="ListBullet"/>
      </w:pPr>
      <w:r>
        <w:t>☐ Final ML output format / handoff contract</w:t>
      </w:r>
    </w:p>
    <w:p>
      <w:pPr>
        <w:pStyle w:val="Heading1"/>
      </w:pPr>
      <w:r>
        <w:t>TEAM 2 — ⚙️ Backend &amp; Infrastructure</w:t>
      </w:r>
    </w:p>
    <w:p>
      <w:r>
        <w:t>Ownership: Backend service, database, APIs and integration of Team 1's analytical engine.</w:t>
      </w:r>
    </w:p>
    <w:p>
      <w:r>
        <w:t>Final responsibility: Turn the analytical engine into a reliable backend service that the UI can communicate with.</w:t>
      </w:r>
    </w:p>
    <w:p>
      <w:pPr>
        <w:pStyle w:val="ListBullet"/>
      </w:pPr>
      <w:r>
        <w:t>☐ Database architecture</w:t>
      </w:r>
    </w:p>
    <w:p>
      <w:pPr>
        <w:pStyle w:val="ListBullet"/>
      </w:pPr>
      <w:r>
        <w:t>☐ Store transactions</w:t>
      </w:r>
    </w:p>
    <w:p>
      <w:pPr>
        <w:pStyle w:val="ListBullet"/>
      </w:pPr>
      <w:r>
        <w:t>☐ Store wallets / clusters</w:t>
      </w:r>
    </w:p>
    <w:p>
      <w:pPr>
        <w:pStyle w:val="ListBullet"/>
      </w:pPr>
      <w:r>
        <w:t>☐ Store graph relationships</w:t>
      </w:r>
    </w:p>
    <w:p>
      <w:pPr>
        <w:pStyle w:val="ListBullet"/>
      </w:pPr>
      <w:r>
        <w:t>☐ Store features</w:t>
      </w:r>
    </w:p>
    <w:p>
      <w:pPr>
        <w:pStyle w:val="ListBullet"/>
      </w:pPr>
      <w:r>
        <w:t>☐ Store anomaly scores</w:t>
      </w:r>
    </w:p>
    <w:p>
      <w:pPr>
        <w:pStyle w:val="ListBullet"/>
      </w:pPr>
      <w:r>
        <w:t>☐ Store risk scores</w:t>
      </w:r>
    </w:p>
    <w:p>
      <w:pPr>
        <w:pStyle w:val="ListBullet"/>
      </w:pPr>
      <w:r>
        <w:t>☐ Store alerts</w:t>
      </w:r>
    </w:p>
    <w:p>
      <w:pPr>
        <w:pStyle w:val="ListBullet"/>
      </w:pPr>
      <w:r>
        <w:t>☐ Backend API</w:t>
      </w:r>
    </w:p>
    <w:p>
      <w:pPr>
        <w:pStyle w:val="ListBullet"/>
      </w:pPr>
      <w:r>
        <w:t>☐ /upload</w:t>
      </w:r>
    </w:p>
    <w:p>
      <w:pPr>
        <w:pStyle w:val="ListBullet"/>
      </w:pPr>
      <w:r>
        <w:t>☐ /analyze</w:t>
      </w:r>
    </w:p>
    <w:p>
      <w:pPr>
        <w:pStyle w:val="ListBullet"/>
      </w:pPr>
      <w:r>
        <w:t>☐ /dashboard</w:t>
      </w:r>
    </w:p>
    <w:p>
      <w:pPr>
        <w:pStyle w:val="ListBullet"/>
      </w:pPr>
      <w:r>
        <w:t>☐ /alerts</w:t>
      </w:r>
    </w:p>
    <w:p>
      <w:pPr>
        <w:pStyle w:val="ListBullet"/>
      </w:pPr>
      <w:r>
        <w:t>☐ /entity</w:t>
      </w:r>
    </w:p>
    <w:p>
      <w:pPr>
        <w:pStyle w:val="ListBullet"/>
      </w:pPr>
      <w:r>
        <w:t>☐ /graph</w:t>
      </w:r>
    </w:p>
    <w:p>
      <w:pPr>
        <w:pStyle w:val="ListBullet"/>
      </w:pPr>
      <w:r>
        <w:t>☐ /export</w:t>
      </w:r>
    </w:p>
    <w:p>
      <w:pPr>
        <w:pStyle w:val="ListBullet"/>
      </w:pPr>
      <w:r>
        <w:t>☐ Authentication if required</w:t>
      </w:r>
    </w:p>
    <w:p>
      <w:pPr>
        <w:pStyle w:val="ListBullet"/>
      </w:pPr>
      <w:r>
        <w:t>☐ Connect Team 1's existing Python modules</w:t>
      </w:r>
    </w:p>
    <w:p>
      <w:pPr>
        <w:pStyle w:val="ListBullet"/>
      </w:pPr>
      <w:r>
        <w:t>☐ Create one end-to-end backend pipeline</w:t>
      </w:r>
    </w:p>
    <w:p>
      <w:pPr>
        <w:pStyle w:val="ListBullet"/>
      </w:pPr>
      <w:r>
        <w:t>☐ Define and document API request/response schemas</w:t>
      </w:r>
    </w:p>
    <w:p>
      <w:pPr>
        <w:pStyle w:val="ListBullet"/>
      </w:pPr>
      <w:r>
        <w:t>☐ Define and document database schema</w:t>
      </w:r>
    </w:p>
    <w:p>
      <w:pPr>
        <w:pStyle w:val="ListBullet"/>
      </w:pPr>
      <w:r>
        <w:t>☐ Provide final backend handoff specification to Team 3</w:t>
      </w:r>
    </w:p>
    <w:p>
      <w:pPr>
        <w:pStyle w:val="Heading1"/>
      </w:pPr>
      <w:r>
        <w:t>TEAM 3 — 🖥️ Frontend &amp; Investigation Platform</w:t>
      </w:r>
    </w:p>
    <w:p>
      <w:r>
        <w:t>Ownership: Everything the investigator sees and interacts with.</w:t>
      </w:r>
    </w:p>
    <w:p>
      <w:r>
        <w:t>Final responsibility: Make the intelligence generated by Teams 1 and 2 understandable and usable for the investigator.</w:t>
      </w:r>
    </w:p>
    <w:p>
      <w:pPr>
        <w:pStyle w:val="ListBullet"/>
      </w:pPr>
      <w:r>
        <w:t>☐ Login / landing page</w:t>
      </w:r>
    </w:p>
    <w:p>
      <w:pPr>
        <w:pStyle w:val="ListBullet"/>
      </w:pPr>
      <w:r>
        <w:t>☐ Dataset upload interface</w:t>
      </w:r>
    </w:p>
    <w:p>
      <w:pPr>
        <w:pStyle w:val="ListBullet"/>
      </w:pPr>
      <w:r>
        <w:t>☐ Processing screen / status</w:t>
      </w:r>
    </w:p>
    <w:p>
      <w:pPr>
        <w:pStyle w:val="ListBullet"/>
      </w:pPr>
      <w:r>
        <w:t>☐ Main dashboard</w:t>
      </w:r>
    </w:p>
    <w:p>
      <w:pPr>
        <w:pStyle w:val="ListBullet"/>
      </w:pPr>
      <w:r>
        <w:t>☐ KPI cards</w:t>
      </w:r>
    </w:p>
    <w:p>
      <w:pPr>
        <w:pStyle w:val="ListBullet"/>
      </w:pPr>
      <w:r>
        <w:t>☐ Suspicious entity list</w:t>
      </w:r>
    </w:p>
    <w:p>
      <w:pPr>
        <w:pStyle w:val="ListBullet"/>
      </w:pPr>
      <w:r>
        <w:t>☐ Risk charts</w:t>
      </w:r>
    </w:p>
    <w:p>
      <w:pPr>
        <w:pStyle w:val="ListBullet"/>
      </w:pPr>
      <w:r>
        <w:t>☐ Alerts page</w:t>
      </w:r>
    </w:p>
    <w:p>
      <w:pPr>
        <w:pStyle w:val="ListBullet"/>
      </w:pPr>
      <w:r>
        <w:t>☐ Search / filter / sort</w:t>
      </w:r>
    </w:p>
    <w:p>
      <w:pPr>
        <w:pStyle w:val="ListBullet"/>
      </w:pPr>
      <w:r>
        <w:t>☐ Entity investigation page</w:t>
      </w:r>
    </w:p>
    <w:p>
      <w:pPr>
        <w:pStyle w:val="ListBullet"/>
      </w:pPr>
      <w:r>
        <w:t>☐ Wallet details</w:t>
      </w:r>
    </w:p>
    <w:p>
      <w:pPr>
        <w:pStyle w:val="ListBullet"/>
      </w:pPr>
      <w:r>
        <w:t>☐ Transaction history</w:t>
      </w:r>
    </w:p>
    <w:p>
      <w:pPr>
        <w:pStyle w:val="ListBullet"/>
      </w:pPr>
      <w:r>
        <w:t>☐ IP / network evidence</w:t>
      </w:r>
    </w:p>
    <w:p>
      <w:pPr>
        <w:pStyle w:val="ListBullet"/>
      </w:pPr>
      <w:r>
        <w:t>☐ Risk explanation</w:t>
      </w:r>
    </w:p>
    <w:p>
      <w:pPr>
        <w:pStyle w:val="ListBullet"/>
      </w:pPr>
      <w:r>
        <w:t>☐ Interactive graph</w:t>
      </w:r>
    </w:p>
    <w:p>
      <w:pPr>
        <w:pStyle w:val="ListBullet"/>
      </w:pPr>
      <w:r>
        <w:t>☐ Wallet ↔ Transaction ↔ IP visualization</w:t>
      </w:r>
    </w:p>
    <w:p>
      <w:pPr>
        <w:pStyle w:val="ListBullet"/>
      </w:pPr>
      <w:r>
        <w:t>☐ Node selection</w:t>
      </w:r>
    </w:p>
    <w:p>
      <w:pPr>
        <w:pStyle w:val="ListBullet"/>
      </w:pPr>
      <w:r>
        <w:t>☐ Suspicious-path highlighting</w:t>
      </w:r>
    </w:p>
    <w:p>
      <w:pPr>
        <w:pStyle w:val="ListBullet"/>
      </w:pPr>
      <w:r>
        <w:t>☐ Investigation report / PDF</w:t>
      </w:r>
    </w:p>
    <w:p>
      <w:pPr>
        <w:pStyle w:val="ListBullet"/>
      </w:pPr>
      <w:r>
        <w:t>☐ Connect UI to Team 2's real APIs</w:t>
      </w:r>
    </w:p>
    <w:p>
      <w:pPr>
        <w:pStyle w:val="ListBullet"/>
      </w:pPr>
      <w:r>
        <w:t>☐ Do not rely on permanent mock data</w:t>
      </w:r>
    </w:p>
    <w:p>
      <w:pPr>
        <w:pStyle w:val="Heading1"/>
      </w:pPr>
      <w:r>
        <w:t>🔗 FINAL TEAM INTEGRATION</w:t>
      </w:r>
    </w:p>
    <w:p>
      <w:r>
        <w:t>The three teams must connect through two controlled interfaces:</w:t>
      </w:r>
    </w:p>
    <w:p>
      <w:pPr>
        <w:pStyle w:val="ListBullet"/>
      </w:pPr>
      <w:r>
        <w:t>☐ Team 1 → Team 2: exact AI/ML input and output contract</w:t>
      </w:r>
    </w:p>
    <w:p>
      <w:pPr>
        <w:pStyle w:val="ListBullet"/>
      </w:pPr>
      <w:r>
        <w:t>☐ Team 2 → Team 3: exact REST API request/response contract</w:t>
      </w:r>
    </w:p>
    <w:p>
      <w:pPr>
        <w:pStyle w:val="Heading2"/>
      </w:pPr>
      <w:r>
        <w:t>Final System Flow</w:t>
      </w:r>
    </w:p>
    <w:p>
      <w:r>
        <w:t>INVESTIGATOR → TEAM 3 FRONTEND → TEAM 2 BACKEND/API → TEAM 1 AI/ML ENGINE → TEAM 2 DATABASE → TEAM 2 API → TEAM 3 FRONTEND → INVESTIGATOR</w:t>
      </w:r>
    </w:p>
    <w:p>
      <w:pPr>
        <w:pStyle w:val="Heading2"/>
      </w:pPr>
      <w:r>
        <w:t>Detailed End-to-End Flow</w:t>
      </w:r>
    </w:p>
    <w:p>
      <w:pPr>
        <w:pStyle w:val="ListBullet"/>
      </w:pPr>
      <w:r>
        <w:t>☐ Investigator uploads CSV / JSON / XML through Team 3 UI</w:t>
      </w:r>
    </w:p>
    <w:p>
      <w:pPr>
        <w:pStyle w:val="ListBullet"/>
      </w:pPr>
      <w:r>
        <w:t>☐ Team 3 sends the file to Team 2 /upload API</w:t>
      </w:r>
    </w:p>
    <w:p>
      <w:pPr>
        <w:pStyle w:val="ListBullet"/>
      </w:pPr>
      <w:r>
        <w:t>☐ Team 2 validates and processes the dataset</w:t>
      </w:r>
    </w:p>
    <w:p>
      <w:pPr>
        <w:pStyle w:val="ListBullet"/>
      </w:pPr>
      <w:r>
        <w:t>☐ Team 2 sends the required data/features to Team 1</w:t>
      </w:r>
    </w:p>
    <w:p>
      <w:pPr>
        <w:pStyle w:val="ListBullet"/>
      </w:pPr>
      <w:r>
        <w:t>☐ Team 1 performs graph analysis, clustering, correlation and AI/ML detection</w:t>
      </w:r>
    </w:p>
    <w:p>
      <w:pPr>
        <w:pStyle w:val="ListBullet"/>
      </w:pPr>
      <w:r>
        <w:t>☐ Team 1 produces anomaly score, risk score, confidence, severity and explanations</w:t>
      </w:r>
    </w:p>
    <w:p>
      <w:pPr>
        <w:pStyle w:val="ListBullet"/>
      </w:pPr>
      <w:r>
        <w:t>☐ Team 2 stores results and alerts in the database</w:t>
      </w:r>
    </w:p>
    <w:p>
      <w:pPr>
        <w:pStyle w:val="ListBullet"/>
      </w:pPr>
      <w:r>
        <w:t>☐ Team 3 requests dashboard/alert/entity/graph data through the API</w:t>
      </w:r>
    </w:p>
    <w:p>
      <w:pPr>
        <w:pStyle w:val="ListBullet"/>
      </w:pPr>
      <w:r>
        <w:t>☐ Investigator views ranked suspicious entities and supporting evidence</w:t>
      </w:r>
    </w:p>
    <w:p>
      <w:pPr>
        <w:pStyle w:val="ListBullet"/>
      </w:pPr>
      <w:r>
        <w:t>☐ Investigator opens an entity to inspect its transactions and graph connections</w:t>
      </w:r>
    </w:p>
    <w:p>
      <w:pPr>
        <w:pStyle w:val="ListBullet"/>
      </w:pPr>
      <w:r>
        <w:t>☐ Investigator can generate/export the investigation report</w:t>
      </w:r>
    </w:p>
    <w:p>
      <w:pPr>
        <w:pStyle w:val="Heading1"/>
      </w:pPr>
      <w:r>
        <w:t>📌 Integration Rules — All Teams</w:t>
      </w:r>
    </w:p>
    <w:p>
      <w:pPr>
        <w:pStyle w:val="ListBullet"/>
      </w:pPr>
      <w:r>
        <w:t>☐ Use one shared GitHub repository / agreed repository structure</w:t>
      </w:r>
    </w:p>
    <w:p>
      <w:pPr>
        <w:pStyle w:val="ListBullet"/>
      </w:pPr>
      <w:r>
        <w:t>☐ Maintain one INTEGRATION_CONTRACT.md as the source of truth</w:t>
      </w:r>
    </w:p>
    <w:p>
      <w:pPr>
        <w:pStyle w:val="ListBullet"/>
      </w:pPr>
      <w:r>
        <w:t>☐ Do not change another team's field names or API contracts without agreement</w:t>
      </w:r>
    </w:p>
    <w:p>
      <w:pPr>
        <w:pStyle w:val="ListBullet"/>
      </w:pPr>
      <w:r>
        <w:t>☐ Do not rewrite already-working Team 1 modules unnecessarily</w:t>
      </w:r>
    </w:p>
    <w:p>
      <w:pPr>
        <w:pStyle w:val="ListBullet"/>
      </w:pPr>
      <w:r>
        <w:t>☐ Team 1 must freeze the AI/ML output schema before Team 2 finalizes integration</w:t>
      </w:r>
    </w:p>
    <w:p>
      <w:pPr>
        <w:pStyle w:val="ListBullet"/>
      </w:pPr>
      <w:r>
        <w:t>☐ Team 2 must freeze the API specification before Team 3 connects the final UI</w:t>
      </w:r>
    </w:p>
    <w:p>
      <w:pPr>
        <w:pStyle w:val="ListBullet"/>
      </w:pPr>
      <w:r>
        <w:t>☐ Use version-controlled branches and clear commit messages</w:t>
      </w:r>
    </w:p>
    <w:p>
      <w:pPr>
        <w:pStyle w:val="ListBullet"/>
      </w:pPr>
      <w:r>
        <w:t>☐ Each team must document how to run its module</w:t>
      </w:r>
    </w:p>
    <w:p>
      <w:pPr>
        <w:pStyle w:val="ListBullet"/>
      </w:pPr>
      <w:r>
        <w:t>☐ Each team must provide sample input/output data</w:t>
      </w:r>
    </w:p>
    <w:p>
      <w:pPr>
        <w:pStyle w:val="ListBullet"/>
      </w:pPr>
      <w:r>
        <w:t>☐ All teams must test their module using the shared mock dataset</w:t>
      </w:r>
    </w:p>
    <w:p>
      <w:pPr>
        <w:pStyle w:val="Heading1"/>
      </w:pPr>
      <w:r>
        <w:t>📄 Required Handoff Documents</w:t>
      </w:r>
    </w:p>
    <w:p>
      <w:pPr>
        <w:pStyle w:val="ListBullet"/>
      </w:pPr>
      <w:r>
        <w:t>☐ Team 1 → TEAM1_AI_ML_HANDOFF.md</w:t>
      </w:r>
    </w:p>
    <w:p>
      <w:pPr>
        <w:pStyle w:val="ListBullet"/>
      </w:pPr>
      <w:r>
        <w:t>☐ Team 2 → BACKEND_API_SPEC.md</w:t>
      </w:r>
    </w:p>
    <w:p>
      <w:pPr>
        <w:pStyle w:val="ListBullet"/>
      </w:pPr>
      <w:r>
        <w:t>☐ All teams → INTEGRATION_CONTRACT.md</w:t>
      </w:r>
    </w:p>
    <w:p>
      <w:pPr>
        <w:pStyle w:val="ListBullet"/>
      </w:pPr>
      <w:r>
        <w:t>☐ Final project → README.md</w:t>
      </w:r>
    </w:p>
    <w:p>
      <w:pPr>
        <w:pStyle w:val="Heading1"/>
      </w:pPr>
      <w:r>
        <w:t>🚀 FINAL COMPLETION CHECKLIST</w:t>
      </w:r>
    </w:p>
    <w:p>
      <w:pPr>
        <w:pStyle w:val="ListBullet"/>
      </w:pPr>
      <w:r>
        <w:t>☐ Team 1 detection engine complete</w:t>
      </w:r>
    </w:p>
    <w:p>
      <w:pPr>
        <w:pStyle w:val="ListBullet"/>
      </w:pPr>
      <w:r>
        <w:t>☐ Team 1 final risk/explanation output frozen</w:t>
      </w:r>
    </w:p>
    <w:p>
      <w:pPr>
        <w:pStyle w:val="ListBullet"/>
      </w:pPr>
      <w:r>
        <w:t>☐ Team 2 database complete</w:t>
      </w:r>
    </w:p>
    <w:p>
      <w:pPr>
        <w:pStyle w:val="ListBullet"/>
      </w:pPr>
      <w:r>
        <w:t>☐ Team 2 backend/API complete</w:t>
      </w:r>
    </w:p>
    <w:p>
      <w:pPr>
        <w:pStyle w:val="ListBullet"/>
      </w:pPr>
      <w:r>
        <w:t>☐ Team 1 + Team 2 integrated</w:t>
      </w:r>
    </w:p>
    <w:p>
      <w:pPr>
        <w:pStyle w:val="ListBullet"/>
      </w:pPr>
      <w:r>
        <w:t>☐ Team 3 frontend complete</w:t>
      </w:r>
    </w:p>
    <w:p>
      <w:pPr>
        <w:pStyle w:val="ListBullet"/>
      </w:pPr>
      <w:r>
        <w:t>☐ Team 3 connected to real backend APIs</w:t>
      </w:r>
    </w:p>
    <w:p>
      <w:pPr>
        <w:pStyle w:val="ListBullet"/>
      </w:pPr>
      <w:r>
        <w:t>☐ Interactive investigation graph working</w:t>
      </w:r>
    </w:p>
    <w:p>
      <w:pPr>
        <w:pStyle w:val="ListBullet"/>
      </w:pPr>
      <w:r>
        <w:t>☐ Alerts displayed correctly</w:t>
      </w:r>
    </w:p>
    <w:p>
      <w:pPr>
        <w:pStyle w:val="ListBullet"/>
      </w:pPr>
      <w:r>
        <w:t>☐ Risk/explanation/evidence displayed correctly</w:t>
      </w:r>
    </w:p>
    <w:p>
      <w:pPr>
        <w:pStyle w:val="ListBullet"/>
      </w:pPr>
      <w:r>
        <w:t>☐ End-to-end upload → analysis → result flow working</w:t>
      </w:r>
    </w:p>
    <w:p>
      <w:pPr>
        <w:pStyle w:val="ListBullet"/>
      </w:pPr>
      <w:r>
        <w:t>☐ Final testing complete</w:t>
      </w:r>
    </w:p>
    <w:p>
      <w:pPr>
        <w:pStyle w:val="ListBullet"/>
      </w:pPr>
      <w:r>
        <w:t>☐ Demo dataset prepared</w:t>
      </w:r>
    </w:p>
    <w:p>
      <w:pPr>
        <w:pStyle w:val="ListBullet"/>
      </w:pPr>
      <w:r>
        <w:t>☐ Demo flow prepared</w:t>
      </w:r>
    </w:p>
    <w:p>
      <w:pPr>
        <w:pStyle w:val="ListBullet"/>
      </w:pPr>
      <w:r>
        <w:t>☐ Presentation prepared</w:t>
      </w:r>
    </w:p>
    <w:p>
      <w:pPr>
        <w:pStyle w:val="Heading1"/>
      </w:pPr>
      <w:r>
        <w:t>Recommended Build Order</w:t>
      </w:r>
    </w:p>
    <w:p>
      <w:r>
        <w:t>1. Team 1 freezes AI/ML output contract → 2. Team 2 builds database + API around it → 3. Team 3 builds UI against the real API → 4. Integrate → 5. End-to-end test → 6. Demo.</w:t>
      </w:r>
    </w:p>
    <w:p>
      <w:pPr>
        <w:pStyle w:val="Heading1"/>
      </w:pPr>
      <w:r>
        <w:t>Important Scope Note</w:t>
      </w:r>
    </w:p>
    <w:p>
      <w:r>
        <w:t>The project should not be described as bypassing or breaking Tor/VPN. Shared or obscured network infrastructure should be treated as weaker evidence and combined with blockchain and behavioural evidence. The system produces investigative leads and risk scores; it does not declare that a person is a criminal.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