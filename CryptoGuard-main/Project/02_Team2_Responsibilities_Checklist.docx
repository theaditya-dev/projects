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02 — TEAM 2 RESPONSIBILITIES &amp; CHECKLIST</w:t>
      </w:r>
    </w:p>
    <w:p>
      <w:pPr>
        <w:jc w:val="center"/>
      </w:pPr>
      <w:r>
        <w:t>Backend + Database + API</w:t>
      </w:r>
    </w:p>
    <w:p>
      <w:pPr>
        <w:pStyle w:val="Heading1"/>
      </w:pPr>
      <w:r>
        <w:t>Final Responsibility</w:t>
      </w:r>
    </w:p>
    <w:p>
      <w:r>
        <w:t>Turn Team 1's analytical engine into a reliable backend service and expose its results to the frontend.</w:t>
      </w:r>
    </w:p>
    <w:p>
      <w:pPr>
        <w:pStyle w:val="Heading1"/>
      </w:pPr>
      <w:r>
        <w:t>Checklist</w:t>
      </w:r>
    </w:p>
    <w:p>
      <w:pPr>
        <w:pStyle w:val="ListBullet"/>
      </w:pPr>
      <w:r>
        <w:t>☐ Database architecture</w:t>
      </w:r>
    </w:p>
    <w:p>
      <w:pPr>
        <w:pStyle w:val="ListBullet"/>
      </w:pPr>
      <w:r>
        <w:t>☐ Store transactions</w:t>
      </w:r>
    </w:p>
    <w:p>
      <w:pPr>
        <w:pStyle w:val="ListBullet"/>
      </w:pPr>
      <w:r>
        <w:t>☐ Store wallets/clusters</w:t>
      </w:r>
    </w:p>
    <w:p>
      <w:pPr>
        <w:pStyle w:val="ListBullet"/>
      </w:pPr>
      <w:r>
        <w:t>☐ Store graph relationships</w:t>
      </w:r>
    </w:p>
    <w:p>
      <w:pPr>
        <w:pStyle w:val="ListBullet"/>
      </w:pPr>
      <w:r>
        <w:t>☐ Store features</w:t>
      </w:r>
    </w:p>
    <w:p>
      <w:pPr>
        <w:pStyle w:val="ListBullet"/>
      </w:pPr>
      <w:r>
        <w:t>☐ Store anomaly scores</w:t>
      </w:r>
    </w:p>
    <w:p>
      <w:pPr>
        <w:pStyle w:val="ListBullet"/>
      </w:pPr>
      <w:r>
        <w:t>☐ Store risk scores</w:t>
      </w:r>
    </w:p>
    <w:p>
      <w:pPr>
        <w:pStyle w:val="ListBullet"/>
      </w:pPr>
      <w:r>
        <w:t>☐ Store alerts</w:t>
      </w:r>
    </w:p>
    <w:p>
      <w:pPr>
        <w:pStyle w:val="ListBullet"/>
      </w:pPr>
      <w:r>
        <w:t>☐ Backend API</w:t>
      </w:r>
    </w:p>
    <w:p>
      <w:pPr>
        <w:pStyle w:val="ListBullet"/>
      </w:pPr>
      <w:r>
        <w:t>☐ Dataset upload</w:t>
      </w:r>
    </w:p>
    <w:p>
      <w:pPr>
        <w:pStyle w:val="ListBullet"/>
      </w:pPr>
      <w:r>
        <w:t>☐ Analysis trigger</w:t>
      </w:r>
    </w:p>
    <w:p>
      <w:pPr>
        <w:pStyle w:val="ListBullet"/>
      </w:pPr>
      <w:r>
        <w:t>☐ Dashboard API</w:t>
      </w:r>
    </w:p>
    <w:p>
      <w:pPr>
        <w:pStyle w:val="ListBullet"/>
      </w:pPr>
      <w:r>
        <w:t>☐ Alerts API</w:t>
      </w:r>
    </w:p>
    <w:p>
      <w:pPr>
        <w:pStyle w:val="ListBullet"/>
      </w:pPr>
      <w:r>
        <w:t>☐ Entity API</w:t>
      </w:r>
    </w:p>
    <w:p>
      <w:pPr>
        <w:pStyle w:val="ListBullet"/>
      </w:pPr>
      <w:r>
        <w:t>☐ Graph API</w:t>
      </w:r>
    </w:p>
    <w:p>
      <w:pPr>
        <w:pStyle w:val="ListBullet"/>
      </w:pPr>
      <w:r>
        <w:t>☐ Transaction API</w:t>
      </w:r>
    </w:p>
    <w:p>
      <w:pPr>
        <w:pStyle w:val="ListBullet"/>
      </w:pPr>
      <w:r>
        <w:t>☐ Export API</w:t>
      </w:r>
    </w:p>
    <w:p>
      <w:pPr>
        <w:pStyle w:val="ListBullet"/>
      </w:pPr>
      <w:r>
        <w:t>☐ Authentication if required</w:t>
      </w:r>
    </w:p>
    <w:p>
      <w:pPr>
        <w:pStyle w:val="ListBullet"/>
      </w:pPr>
      <w:r>
        <w:t>☐ Connect Team 1 Python modules</w:t>
      </w:r>
    </w:p>
    <w:p>
      <w:pPr>
        <w:pStyle w:val="ListBullet"/>
      </w:pPr>
      <w:r>
        <w:t>☐ End-to-end backend pipeline</w:t>
      </w:r>
    </w:p>
    <w:p>
      <w:pPr>
        <w:pStyle w:val="ListBullet"/>
      </w:pPr>
      <w:r>
        <w:t>☐ Validation/error handling</w:t>
      </w:r>
    </w:p>
    <w:p>
      <w:pPr>
        <w:pStyle w:val="ListBullet"/>
      </w:pPr>
      <w:r>
        <w:t>☐ API documentation/OpenAPI</w:t>
      </w:r>
    </w:p>
    <w:p>
      <w:pPr>
        <w:pStyle w:val="ListBullet"/>
      </w:pPr>
      <w:r>
        <w:t>☐ Sample responses</w:t>
      </w:r>
    </w:p>
    <w:p>
      <w:pPr>
        <w:pStyle w:val="ListBullet"/>
      </w:pPr>
      <w:r>
        <w:t>☐ Local setup instructions</w:t>
      </w:r>
    </w:p>
    <w:p>
      <w:pPr>
        <w:pStyle w:val="ListBullet"/>
      </w:pPr>
      <w:r>
        <w:t>☐ Final API contract for Team 3</w:t>
      </w:r>
    </w:p>
    <w:p>
      <w:pPr>
        <w:pStyle w:val="Heading1"/>
      </w:pPr>
      <w:r>
        <w:t>Important</w:t>
      </w:r>
    </w:p>
    <w:p>
      <w:r>
        <w:t>Do not rewrite Team 1's working detection logic unnecessarily. Do not make the frontend depend directly on Team 1 files or database internals.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